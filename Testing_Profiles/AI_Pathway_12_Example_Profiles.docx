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Pathway Tool – 12 Example User Profiles (U.S.-Based)</w:t>
      </w:r>
    </w:p>
    <w:p>
      <w:pPr>
        <w:jc w:val="center"/>
      </w:pPr>
      <w:r>
        <w:t>Fictional LinkedIn-style personas with Point A, Point B (target JD excerpt), and initial skill-gap notes mapped to the GenAI Skills Ontology.</w:t>
      </w:r>
    </w:p>
    <w:p/>
    <w:p>
      <w:r>
        <w:rPr>
          <w:b/>
          <w:sz w:val="30"/>
        </w:rPr>
        <w:t>Persona 1: Alex Rivera — Marketing Manager → AI Product Manager</w:t>
      </w:r>
    </w:p>
    <w:p>
      <w:r>
        <w:rPr>
          <w:i/>
        </w:rPr>
        <w:t>Industry: Consumer Goods / Retail Marketing | Location: U.S.</w:t>
      </w:r>
    </w:p>
    <w:p>
      <w:pPr>
        <w:pStyle w:val="Heading3"/>
      </w:pPr>
      <w:r>
        <w:t>Point A (Current Profile)</w:t>
      </w:r>
    </w:p>
    <w:p>
      <w:r>
        <w:t>Marketing Manager with 10 years in consumer goods. Leads digital campaigns, lifecycle marketing, and experimentation. Strong stakeholder management; comfortable with analytics dashboards, basic SQL queries, and A/B testing. Hands-on GenAI exposure: uses ChatGPT for copy variants and ideation; has not built AI systems or worked with model evaluation.</w:t>
      </w:r>
    </w:p>
    <w:p>
      <w:pPr>
        <w:pStyle w:val="Heading3"/>
      </w:pPr>
      <w:r>
        <w:t>Learning Intent &amp; Motivation</w:t>
      </w:r>
    </w:p>
    <w:p>
      <w:r>
        <w:t>Wants to pivot into AI product work to future-proof her career and build products that combine customer insight with AI capabilities. Goal: become fluent enough in AI fundamentals to scope use cases, partner effectively with engineering/data science, and ship AI features responsibly.</w:t>
      </w:r>
    </w:p>
    <w:p>
      <w:pPr>
        <w:pStyle w:val="Heading3"/>
      </w:pPr>
      <w:r>
        <w:t>Point B (Target Role)</w:t>
      </w:r>
    </w:p>
    <w:p>
      <w:r>
        <w:t>Target Title: AI Product Manager (GenAI features)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Own AI product roadmap: define vision, requirements, and success metrics.</w:t>
      </w:r>
    </w:p>
    <w:p>
      <w:pPr>
        <w:pStyle w:val="ListBullet"/>
      </w:pPr>
      <w:r>
        <w:t>Translate user needs into AI/ML features; collaborate with engineering and data science.</w:t>
      </w:r>
    </w:p>
    <w:p>
      <w:pPr>
        <w:pStyle w:val="ListBullet"/>
      </w:pPr>
      <w:r>
        <w:t>Define evaluation criteria, launch experiments, and iterate based on performance.</w:t>
      </w:r>
    </w:p>
    <w:p>
      <w:pPr>
        <w:pStyle w:val="ListBullet"/>
      </w:pPr>
      <w:r>
        <w:t>Partner with legal/compliance on privacy, IP, and responsible AI practices.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D.FND – AI Literacy &amp; Foundations</w:t>
      </w:r>
    </w:p>
    <w:p>
      <w:pPr>
        <w:pStyle w:val="ListBullet2"/>
      </w:pPr>
      <w:r>
        <w:t>Move from general awareness to practical understanding of LLM fundamentals, limitations, and model selection.</w:t>
      </w:r>
    </w:p>
    <w:p>
      <w:pPr>
        <w:pStyle w:val="ListBullet2"/>
      </w:pPr>
      <w:r>
        <w:t>Understand privacy/IP/bias basics for GenAI products.</w:t>
      </w:r>
    </w:p>
    <w:p>
      <w:r>
        <w:rPr>
          <w:b/>
        </w:rPr>
        <w:t>D.PRD – Product &amp; UX</w:t>
      </w:r>
    </w:p>
    <w:p>
      <w:pPr>
        <w:pStyle w:val="ListBullet2"/>
      </w:pPr>
      <w:r>
        <w:t>AI product workflow mapping and feedback-loop design for model improvements.</w:t>
      </w:r>
    </w:p>
    <w:p>
      <w:pPr>
        <w:pStyle w:val="ListBullet2"/>
      </w:pPr>
      <w:r>
        <w:t>Explainability UX and communicating uncertainty to users.</w:t>
      </w:r>
    </w:p>
    <w:p>
      <w:r>
        <w:rPr>
          <w:b/>
        </w:rPr>
        <w:t>D.PRM – Prompting &amp; HITL Workflows</w:t>
      </w:r>
    </w:p>
    <w:p>
      <w:pPr>
        <w:pStyle w:val="ListBullet2"/>
      </w:pPr>
      <w:r>
        <w:t>Structured prompting, prompt debugging, and establishing human-in-the-loop review where needed.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Define offline/online evals and release gates; interpret quality dashboards.</w:t>
      </w:r>
    </w:p>
    <w:p>
      <w:r>
        <w:rPr>
          <w:b/>
        </w:rPr>
        <w:t>D.GOV – Governance &amp; Compliance</w:t>
      </w:r>
    </w:p>
    <w:p>
      <w:pPr>
        <w:pStyle w:val="ListBullet2"/>
      </w:pPr>
      <w:r>
        <w:t>Map policies to controls; data retention and minimization in AI features.</w:t>
      </w:r>
    </w:p>
    <w:p>
      <w:r>
        <w:br w:type="page"/>
      </w:r>
    </w:p>
    <w:p>
      <w:r>
        <w:rPr>
          <w:b/>
          <w:sz w:val="30"/>
        </w:rPr>
        <w:t>Persona 2: Bethany Chen — High School Teacher → AI Learning Experience Designer</w:t>
      </w:r>
    </w:p>
    <w:p>
      <w:r>
        <w:rPr>
          <w:i/>
        </w:rPr>
        <w:t>Industry: Education / EdTech | Location: U.S.</w:t>
      </w:r>
    </w:p>
    <w:p>
      <w:pPr>
        <w:pStyle w:val="Heading3"/>
      </w:pPr>
      <w:r>
        <w:t>Point A (Current Profile)</w:t>
      </w:r>
    </w:p>
    <w:p>
      <w:r>
        <w:t>High school STEM teacher (8 years) with a Master’s in Education. Designs curriculum, runs workshops, and integrates digital tools (LMS, simulations). Uses AI tutoring apps and has experimented with GenAI for lesson drafts and differentiation ideas. No coding background.</w:t>
      </w:r>
    </w:p>
    <w:p>
      <w:pPr>
        <w:pStyle w:val="Heading3"/>
      </w:pPr>
      <w:r>
        <w:t>Learning Intent &amp; Motivation</w:t>
      </w:r>
    </w:p>
    <w:p>
      <w:r>
        <w:t>Wants to design AI-enhanced learning experiences at scale. Motivated by personalization potential and equity improvements. Goal: become an AI-literate instructional designer who can collaborate with product and engineering to build responsible AI learning tools.</w:t>
      </w:r>
    </w:p>
    <w:p>
      <w:pPr>
        <w:pStyle w:val="Heading3"/>
      </w:pPr>
      <w:r>
        <w:t>Point B (Target Role)</w:t>
      </w:r>
    </w:p>
    <w:p>
      <w:r>
        <w:t>Target Title: AI Learning Experience Designer / Instructional Designer (AI)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Design AI-enhanced learning journeys, lesson plans, and assessments.</w:t>
      </w:r>
    </w:p>
    <w:p>
      <w:pPr>
        <w:pStyle w:val="ListBullet"/>
      </w:pPr>
      <w:r>
        <w:t>Prototype prompts and content templates for AI tutors/assistants.</w:t>
      </w:r>
    </w:p>
    <w:p>
      <w:pPr>
        <w:pStyle w:val="ListBullet"/>
      </w:pPr>
      <w:r>
        <w:t>Use learning analytics to iterate on content and personalization strategies.</w:t>
      </w:r>
    </w:p>
    <w:p>
      <w:pPr>
        <w:pStyle w:val="ListBullet"/>
      </w:pPr>
      <w:r>
        <w:t>Ensure responsible AI use: student privacy, bias mitigation, transparency.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D.FND – AI Literacy &amp; Foundations</w:t>
      </w:r>
    </w:p>
    <w:p>
      <w:pPr>
        <w:pStyle w:val="ListBullet2"/>
      </w:pPr>
      <w:r>
        <w:t>Understand LLM basics, limitations, and multimodal capabilities relevant to education.</w:t>
      </w:r>
    </w:p>
    <w:p>
      <w:pPr>
        <w:pStyle w:val="ListBullet2"/>
      </w:pPr>
      <w:r>
        <w:t>Privacy/IP/bias fundamentals with a student-safety lens.</w:t>
      </w:r>
    </w:p>
    <w:p>
      <w:r>
        <w:rPr>
          <w:b/>
        </w:rPr>
        <w:t>D.PRM – Prompting &amp; HITL Workflows</w:t>
      </w:r>
    </w:p>
    <w:p>
      <w:pPr>
        <w:pStyle w:val="ListBullet2"/>
      </w:pPr>
      <w:r>
        <w:t>Prompt patterns for tutoring/coaching; rubrics as prompts; iteration loops.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Define quality metrics for tutoring output; create small golden sets for lesson outcomes.</w:t>
      </w:r>
    </w:p>
    <w:p>
      <w:r>
        <w:rPr>
          <w:b/>
        </w:rPr>
        <w:t>D.DOM – Domain Applications (Education)</w:t>
      </w:r>
    </w:p>
    <w:p>
      <w:pPr>
        <w:pStyle w:val="ListBullet2"/>
      </w:pPr>
      <w:r>
        <w:t>Learning design with AI; integrating AI into pedagogy and classroom workflows.</w:t>
      </w:r>
    </w:p>
    <w:p>
      <w:r>
        <w:rPr>
          <w:b/>
        </w:rPr>
        <w:t>D.COM – Communication &amp; Collaboration</w:t>
      </w:r>
    </w:p>
    <w:p>
      <w:pPr>
        <w:pStyle w:val="ListBullet2"/>
      </w:pPr>
      <w:r>
        <w:t>Explain AI behaviors to educators and parents; write clear AI usage guidelines.</w:t>
      </w:r>
    </w:p>
    <w:p>
      <w:r>
        <w:br w:type="page"/>
      </w:r>
    </w:p>
    <w:p>
      <w:r>
        <w:rPr>
          <w:b/>
          <w:sz w:val="30"/>
        </w:rPr>
        <w:t>Persona 3: Charles Patel — Legal Associate → AI Governance / Compliance Data Scientist</w:t>
      </w:r>
    </w:p>
    <w:p>
      <w:r>
        <w:rPr>
          <w:i/>
        </w:rPr>
        <w:t>Industry: Legal / RegTech | Location: U.S.</w:t>
      </w:r>
    </w:p>
    <w:p>
      <w:pPr>
        <w:pStyle w:val="Heading3"/>
      </w:pPr>
      <w:r>
        <w:t>Point A (Current Profile)</w:t>
      </w:r>
    </w:p>
    <w:p>
      <w:r>
        <w:t>Junior litigation associate with 5 years experience; strong reasoning, writing, and compliance familiarity. Has used e-discovery tools (predictive coding) and understands legal risk frameworks. No formal programming; minimal ML knowledge.</w:t>
      </w:r>
    </w:p>
    <w:p>
      <w:pPr>
        <w:pStyle w:val="Heading3"/>
      </w:pPr>
      <w:r>
        <w:t>Learning Intent &amp; Motivation</w:t>
      </w:r>
    </w:p>
    <w:p>
      <w:r>
        <w:t>Wants to work at the intersection of law and AI—helping organizations deploy AI safely and in compliance. Goal: gain enough data/ML and evaluation skill to audit models, interpret risks, and translate findings to legal stakeholders.</w:t>
      </w:r>
    </w:p>
    <w:p>
      <w:pPr>
        <w:pStyle w:val="Heading3"/>
      </w:pPr>
      <w:r>
        <w:t>Point B (Target Role)</w:t>
      </w:r>
    </w:p>
    <w:p>
      <w:r>
        <w:t>Target Title: Data Scientist (AI Governance / Model Risk) – Legal Domain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Assess AI systems for legal/compliance risk; design monitoring and audit processes.</w:t>
      </w:r>
    </w:p>
    <w:p>
      <w:pPr>
        <w:pStyle w:val="ListBullet"/>
      </w:pPr>
      <w:r>
        <w:t>Partner with engineers to implement controls for privacy, bias, and security.</w:t>
      </w:r>
    </w:p>
    <w:p>
      <w:pPr>
        <w:pStyle w:val="ListBullet"/>
      </w:pPr>
      <w:r>
        <w:t>Develop evaluation plans and documentation for regulators and internal review.</w:t>
      </w:r>
    </w:p>
    <w:p>
      <w:pPr>
        <w:pStyle w:val="ListBullet"/>
      </w:pPr>
      <w:r>
        <w:t>Communicate model limitations and risk tradeoffs to non-technical stakeholders.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D.PRQ – Technical Prerequisites</w:t>
      </w:r>
    </w:p>
    <w:p>
      <w:pPr>
        <w:pStyle w:val="ListBullet2"/>
      </w:pPr>
      <w:r>
        <w:t>Python basics, data handling, and SQL fundamentals to work with datasets.</w:t>
      </w:r>
    </w:p>
    <w:p>
      <w:pPr>
        <w:pStyle w:val="ListBullet2"/>
      </w:pPr>
      <w:r>
        <w:t>REST/API concepts to understand deployed systems.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Eval types, tracing, prompt/model regression testing, and A/B testing basics.</w:t>
      </w:r>
    </w:p>
    <w:p>
      <w:r>
        <w:rPr>
          <w:b/>
        </w:rPr>
        <w:t>D.GOV – Governance &amp; Compliance</w:t>
      </w:r>
    </w:p>
    <w:p>
      <w:pPr>
        <w:pStyle w:val="ListBullet2"/>
      </w:pPr>
      <w:r>
        <w:t>Policy-to-controls mapping; PII handling and retention; data minimization.</w:t>
      </w:r>
    </w:p>
    <w:p>
      <w:r>
        <w:rPr>
          <w:b/>
        </w:rPr>
        <w:t>D.SEC – Safety &amp; Security</w:t>
      </w:r>
    </w:p>
    <w:p>
      <w:pPr>
        <w:pStyle w:val="ListBullet2"/>
      </w:pPr>
      <w:r>
        <w:t>Prompt injection and data leakage awareness (as relevant to LLM deployments).</w:t>
      </w:r>
    </w:p>
    <w:p>
      <w:r>
        <w:rPr>
          <w:b/>
        </w:rPr>
        <w:t>D.RAG – Retrieval &amp; RAG Systems</w:t>
      </w:r>
    </w:p>
    <w:p>
      <w:pPr>
        <w:pStyle w:val="ListBullet2"/>
      </w:pPr>
      <w:r>
        <w:t>Faithfulness evaluation and grounded citations for legal research assistants.</w:t>
      </w:r>
    </w:p>
    <w:p>
      <w:r>
        <w:br w:type="page"/>
      </w:r>
    </w:p>
    <w:p>
      <w:r>
        <w:rPr>
          <w:b/>
          <w:sz w:val="30"/>
        </w:rPr>
        <w:t>Persona 4: Dana Morales — Healthcare Data Analyst → Healthcare Data Scientist</w:t>
      </w:r>
    </w:p>
    <w:p>
      <w:r>
        <w:rPr>
          <w:i/>
        </w:rPr>
        <w:t>Industry: Healthcare | Location: U.S.</w:t>
      </w:r>
    </w:p>
    <w:p>
      <w:pPr>
        <w:pStyle w:val="Heading3"/>
      </w:pPr>
      <w:r>
        <w:t>Point A (Current Profile)</w:t>
      </w:r>
    </w:p>
    <w:p>
      <w:r>
        <w:t>Healthcare analyst at a hospital system (6 years). Strong SQL and BI skills; builds dashboards and operational reports. Understands HIPAA and clinical workflow basics. Limited ML exposure (has used outputs of an existing readmission risk model).</w:t>
      </w:r>
    </w:p>
    <w:p>
      <w:pPr>
        <w:pStyle w:val="Heading3"/>
      </w:pPr>
      <w:r>
        <w:t>Learning Intent &amp; Motivation</w:t>
      </w:r>
    </w:p>
    <w:p>
      <w:r>
        <w:t>Wants to apply ML to improve patient outcomes and operations (readmission, length-of-stay, staffing). Goal: move from descriptive analytics to predictive modeling and responsible deployment in regulated settings.</w:t>
      </w:r>
    </w:p>
    <w:p>
      <w:pPr>
        <w:pStyle w:val="Heading3"/>
      </w:pPr>
      <w:r>
        <w:t>Point B (Target Role)</w:t>
      </w:r>
    </w:p>
    <w:p>
      <w:r>
        <w:t>Target Title: Healthcare Data Scientist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Build predictive models on EHR and operations data; validate and monitor performance.</w:t>
      </w:r>
    </w:p>
    <w:p>
      <w:pPr>
        <w:pStyle w:val="ListBullet"/>
      </w:pPr>
      <w:r>
        <w:t>Develop feature engineering strategies and evaluate model bias and drift.</w:t>
      </w:r>
    </w:p>
    <w:p>
      <w:pPr>
        <w:pStyle w:val="ListBullet"/>
      </w:pPr>
      <w:r>
        <w:t>Collaborate with clinicians and IT to deploy models into workflow.</w:t>
      </w:r>
    </w:p>
    <w:p>
      <w:pPr>
        <w:pStyle w:val="ListBullet"/>
      </w:pPr>
      <w:r>
        <w:t>Document and communicate insights for clinical and operational stakeholders.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D.PRQ – Technical Prerequisites</w:t>
      </w:r>
    </w:p>
    <w:p>
      <w:pPr>
        <w:pStyle w:val="ListBullet2"/>
      </w:pPr>
      <w:r>
        <w:t>Python data stack (pandas/NumPy) and backend/data pipeline basics.</w:t>
      </w:r>
    </w:p>
    <w:p>
      <w:r>
        <w:rPr>
          <w:b/>
        </w:rPr>
        <w:t>D.FND – AI Literacy &amp; Foundations</w:t>
      </w:r>
    </w:p>
    <w:p>
      <w:pPr>
        <w:pStyle w:val="ListBullet2"/>
      </w:pPr>
      <w:r>
        <w:t>Embeddings, model limitations, and privacy basics for GenAI/ML tools.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Model eval concepts, monitoring, dashboards, and release gates.</w:t>
      </w:r>
    </w:p>
    <w:p>
      <w:r>
        <w:rPr>
          <w:b/>
        </w:rPr>
        <w:t>D.GOV – Governance &amp; Compliance</w:t>
      </w:r>
    </w:p>
    <w:p>
      <w:pPr>
        <w:pStyle w:val="ListBullet2"/>
      </w:pPr>
      <w:r>
        <w:t>PII/PHI handling, retention, and minimization (healthcare-specific constraints).</w:t>
      </w:r>
    </w:p>
    <w:p>
      <w:r>
        <w:rPr>
          <w:b/>
        </w:rPr>
        <w:t>D.DOM – Domain Applications (Healthcare)</w:t>
      </w:r>
    </w:p>
    <w:p>
      <w:pPr>
        <w:pStyle w:val="ListBullet2"/>
      </w:pPr>
      <w:r>
        <w:t>Clinical risk awareness and evidence synthesis (for AI-assisted clinical decision support).</w:t>
      </w:r>
    </w:p>
    <w:p>
      <w:r>
        <w:br w:type="page"/>
      </w:r>
    </w:p>
    <w:p>
      <w:r>
        <w:rPr>
          <w:b/>
          <w:sz w:val="30"/>
        </w:rPr>
        <w:t>Persona 5: Elena Brooks — Financial Analyst → FinTech AI Analyst / Financial Data Scientist</w:t>
      </w:r>
    </w:p>
    <w:p>
      <w:r>
        <w:rPr>
          <w:i/>
        </w:rPr>
        <w:t>Industry: Finance / Banking | Location: U.S.</w:t>
      </w:r>
    </w:p>
    <w:p>
      <w:pPr>
        <w:pStyle w:val="Heading3"/>
      </w:pPr>
      <w:r>
        <w:t>Point A (Current Profile)</w:t>
      </w:r>
    </w:p>
    <w:p>
      <w:r>
        <w:t>Financial analyst (5 years) in credit risk and forecasting. Advanced Excel, intermediate SQL, basic VBA. Understands finance domain deeply (credit, fraud, reporting). Little hands-on ML; interested in AI for risk and fraud.</w:t>
      </w:r>
    </w:p>
    <w:p>
      <w:pPr>
        <w:pStyle w:val="Heading3"/>
      </w:pPr>
      <w:r>
        <w:t>Learning Intent &amp; Motivation</w:t>
      </w:r>
    </w:p>
    <w:p>
      <w:r>
        <w:t>Wants to build predictive models for risk, fraud, and customer segmentation. Goal: pair finance expertise with ML skills and learn explainability and compliance requirements for AI in regulated finance.</w:t>
      </w:r>
    </w:p>
    <w:p>
      <w:pPr>
        <w:pStyle w:val="Heading3"/>
      </w:pPr>
      <w:r>
        <w:t>Point B (Target Role)</w:t>
      </w:r>
    </w:p>
    <w:p>
      <w:r>
        <w:t>Target Title: Financial Data Scientist / AI Risk Analyst (FinTech)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Develop ML models for credit risk, fraud detection, and customer analytics.</w:t>
      </w:r>
    </w:p>
    <w:p>
      <w:pPr>
        <w:pStyle w:val="ListBullet"/>
      </w:pPr>
      <w:r>
        <w:t>Validate models; manage explainability, bias, and regulatory documentation.</w:t>
      </w:r>
    </w:p>
    <w:p>
      <w:pPr>
        <w:pStyle w:val="ListBullet"/>
      </w:pPr>
      <w:r>
        <w:t>Build data pipelines and deploy models with engineering partners.</w:t>
      </w:r>
    </w:p>
    <w:p>
      <w:pPr>
        <w:pStyle w:val="ListBullet"/>
      </w:pPr>
      <w:r>
        <w:t>Present insights to leadership and translate model tradeoffs into business decisions.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D.PRQ – Technical Prerequisites</w:t>
      </w:r>
    </w:p>
    <w:p>
      <w:pPr>
        <w:pStyle w:val="ListBullet2"/>
      </w:pPr>
      <w:r>
        <w:t>Python basics + data handling; API/auth basics for production workflows.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Prompt/model unit tests, monitoring, A/B testing, regression testing for model changes.</w:t>
      </w:r>
    </w:p>
    <w:p>
      <w:r>
        <w:rPr>
          <w:b/>
        </w:rPr>
        <w:t>D.GOV – Governance &amp; Compliance</w:t>
      </w:r>
    </w:p>
    <w:p>
      <w:pPr>
        <w:pStyle w:val="ListBullet2"/>
      </w:pPr>
      <w:r>
        <w:t>Risk framing; documentation; constraints for model use in financial decisioning.</w:t>
      </w:r>
    </w:p>
    <w:p>
      <w:r>
        <w:rPr>
          <w:b/>
        </w:rPr>
        <w:t>D.SEC – Safety &amp; Security</w:t>
      </w:r>
    </w:p>
    <w:p>
      <w:pPr>
        <w:pStyle w:val="ListBullet2"/>
      </w:pPr>
      <w:r>
        <w:t>Data leakage prevention and secure output handling.</w:t>
      </w:r>
    </w:p>
    <w:p>
      <w:r>
        <w:rPr>
          <w:b/>
        </w:rPr>
        <w:t>D.RAG / D.AGT – Retrieval &amp; Agents (optional)</w:t>
      </w:r>
    </w:p>
    <w:p>
      <w:pPr>
        <w:pStyle w:val="ListBullet2"/>
      </w:pPr>
      <w:r>
        <w:t>If building GenAI assistants for analysts: RAG fundamentals + tool calling.</w:t>
      </w:r>
    </w:p>
    <w:p>
      <w:r>
        <w:br w:type="page"/>
      </w:r>
    </w:p>
    <w:p>
      <w:r>
        <w:rPr>
          <w:b/>
          <w:sz w:val="30"/>
        </w:rPr>
        <w:t>Persona 6: Frank Nguyen — HR Manager → Head of People Analytics</w:t>
      </w:r>
    </w:p>
    <w:p>
      <w:r>
        <w:rPr>
          <w:i/>
        </w:rPr>
        <w:t>Industry: Human Resources | Location: U.S.</w:t>
      </w:r>
    </w:p>
    <w:p>
      <w:pPr>
        <w:pStyle w:val="Heading3"/>
      </w:pPr>
      <w:r>
        <w:t>Point A (Current Profile)</w:t>
      </w:r>
    </w:p>
    <w:p>
      <w:r>
        <w:t>HR manager with 15+ years across recruiting, HR ops, and compliance. Strong stakeholder skills; uses HRIS and Excel reporting. Has used AI-adjacent tools (resume screening) but lacks analytics modeling and technical skills.</w:t>
      </w:r>
    </w:p>
    <w:p>
      <w:pPr>
        <w:pStyle w:val="Heading3"/>
      </w:pPr>
      <w:r>
        <w:t>Learning Intent &amp; Motivation</w:t>
      </w:r>
    </w:p>
    <w:p>
      <w:r>
        <w:t>Wants to build evidence-based HR strategy (attrition prediction, hiring funnel optimization, engagement analysis). Goal: become a people analytics lead who can implement responsible AI in hiring and workforce decisions.</w:t>
      </w:r>
    </w:p>
    <w:p>
      <w:pPr>
        <w:pStyle w:val="Heading3"/>
      </w:pPr>
      <w:r>
        <w:t>Point B (Target Role)</w:t>
      </w:r>
    </w:p>
    <w:p>
      <w:r>
        <w:t>Target Title: People Analytics Lead / HR Analytics Manager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Own workforce analytics strategy; build dashboards and predictive models.</w:t>
      </w:r>
    </w:p>
    <w:p>
      <w:pPr>
        <w:pStyle w:val="ListBullet"/>
      </w:pPr>
      <w:r>
        <w:t>Analyze engagement and retention drivers; recommend interventions.</w:t>
      </w:r>
    </w:p>
    <w:p>
      <w:pPr>
        <w:pStyle w:val="ListBullet"/>
      </w:pPr>
      <w:r>
        <w:t>Evaluate and govern AI tools used in hiring for fairness and compliance.</w:t>
      </w:r>
    </w:p>
    <w:p>
      <w:pPr>
        <w:pStyle w:val="ListBullet"/>
      </w:pPr>
      <w:r>
        <w:t>Communicate insights and influence exec decisions with data storytelling.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D.PRQ – Technical Prerequisites</w:t>
      </w:r>
    </w:p>
    <w:p>
      <w:pPr>
        <w:pStyle w:val="ListBullet2"/>
      </w:pPr>
      <w:r>
        <w:t>SQL fundamentals; Python basics for analytics; data handling tooling.</w:t>
      </w:r>
    </w:p>
    <w:p>
      <w:r>
        <w:rPr>
          <w:b/>
        </w:rPr>
        <w:t>D.CTIC – Critical Thinking &amp; Info Eval</w:t>
      </w:r>
    </w:p>
    <w:p>
      <w:pPr>
        <w:pStyle w:val="ListBullet2"/>
      </w:pPr>
      <w:r>
        <w:t>Bias recognition and evaluation of AI outputs/tools used in HR.</w:t>
      </w:r>
    </w:p>
    <w:p>
      <w:r>
        <w:rPr>
          <w:b/>
        </w:rPr>
        <w:t>D.GOV – Governance &amp; Compliance</w:t>
      </w:r>
    </w:p>
    <w:p>
      <w:pPr>
        <w:pStyle w:val="ListBullet2"/>
      </w:pPr>
      <w:r>
        <w:t>AI risk framing for hiring; data minimization; documentation and controls.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Evaluating AI screening tools; monitoring drift and disparate impact.</w:t>
      </w:r>
    </w:p>
    <w:p>
      <w:r>
        <w:rPr>
          <w:b/>
        </w:rPr>
        <w:t>D.COM – Communication &amp; Collaboration</w:t>
      </w:r>
    </w:p>
    <w:p>
      <w:pPr>
        <w:pStyle w:val="ListBullet2"/>
      </w:pPr>
      <w:r>
        <w:t>Data storytelling and explaining AI limitations to leadership and candidates.</w:t>
      </w:r>
    </w:p>
    <w:p>
      <w:r>
        <w:br w:type="page"/>
      </w:r>
    </w:p>
    <w:p>
      <w:r>
        <w:rPr>
          <w:b/>
          <w:sz w:val="30"/>
        </w:rPr>
        <w:t>Persona 7: Grace Williams — VP Marketing → AI-Driven Marketing Strategist (Executive Upskill)</w:t>
      </w:r>
    </w:p>
    <w:p>
      <w:r>
        <w:rPr>
          <w:i/>
        </w:rPr>
        <w:t>Industry: Retail / E-commerce | Location: U.S.</w:t>
      </w:r>
    </w:p>
    <w:p>
      <w:pPr>
        <w:pStyle w:val="Heading3"/>
      </w:pPr>
      <w:r>
        <w:t>Point A (Current Profile)</w:t>
      </w:r>
    </w:p>
    <w:p>
      <w:r>
        <w:t>VP of Marketing with 20+ years experience. Strong strategy and leadership; comfortable interpreting analytics but not hands-on technical. Uses GenAI for brainstorming and review; oversees vendors implementing personalization and ad-tech optimization.</w:t>
      </w:r>
    </w:p>
    <w:p>
      <w:pPr>
        <w:pStyle w:val="Heading3"/>
      </w:pPr>
      <w:r>
        <w:t>Learning Intent &amp; Motivation</w:t>
      </w:r>
    </w:p>
    <w:p>
      <w:r>
        <w:t>Wants executive-level AI literacy to lead AI investments, ask better questions, and align AI projects with brand, ROI, and compliance.</w:t>
      </w:r>
    </w:p>
    <w:p>
      <w:pPr>
        <w:pStyle w:val="Heading3"/>
      </w:pPr>
      <w:r>
        <w:t>Point B (Target Role)</w:t>
      </w:r>
    </w:p>
    <w:p>
      <w:r>
        <w:t>Target Title: AI-Savvy Marketing Leader (Strategy + Governance)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Set marketing AI strategy: personalization, attribution, content automation, and measurement.</w:t>
      </w:r>
    </w:p>
    <w:p>
      <w:pPr>
        <w:pStyle w:val="ListBullet"/>
      </w:pPr>
      <w:r>
        <w:t>Evaluate vendors and internal AI proposals; define success metrics and guardrails.</w:t>
      </w:r>
    </w:p>
    <w:p>
      <w:pPr>
        <w:pStyle w:val="ListBullet"/>
      </w:pPr>
      <w:r>
        <w:t>Ensure privacy and responsible use in targeting and content generation.</w:t>
      </w:r>
    </w:p>
    <w:p>
      <w:pPr>
        <w:pStyle w:val="ListBullet"/>
      </w:pPr>
      <w:r>
        <w:t>Coach teams on workflows and change management for AI adoption.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D.FND – AI Literacy &amp; Foundations</w:t>
      </w:r>
    </w:p>
    <w:p>
      <w:pPr>
        <w:pStyle w:val="ListBullet2"/>
      </w:pPr>
      <w:r>
        <w:t>Practical understanding of LLMs, limitations, data privacy, and bias in marketing contexts.</w:t>
      </w:r>
    </w:p>
    <w:p>
      <w:r>
        <w:rPr>
          <w:b/>
        </w:rPr>
        <w:t>D.PRD – Product &amp; UX</w:t>
      </w:r>
    </w:p>
    <w:p>
      <w:pPr>
        <w:pStyle w:val="ListBullet2"/>
      </w:pPr>
      <w:r>
        <w:t>Workflow mapping for AI-enabled marketing operations; feedback loops for continuous improvement.</w:t>
      </w:r>
    </w:p>
    <w:p>
      <w:r>
        <w:rPr>
          <w:b/>
        </w:rPr>
        <w:t>D.GOV – Governance &amp; Compliance</w:t>
      </w:r>
    </w:p>
    <w:p>
      <w:pPr>
        <w:pStyle w:val="ListBullet2"/>
      </w:pPr>
      <w:r>
        <w:t>Policy to controls for marketing data; vendor risk review basics.</w:t>
      </w:r>
    </w:p>
    <w:p>
      <w:r>
        <w:rPr>
          <w:b/>
        </w:rPr>
        <w:t>D.LRN – Learning &amp; Adaptation</w:t>
      </w:r>
    </w:p>
    <w:p>
      <w:pPr>
        <w:pStyle w:val="ListBullet2"/>
      </w:pPr>
      <w:r>
        <w:t>Evaluating new AI tools and building repeatable personal/team AI workflows.</w:t>
      </w:r>
    </w:p>
    <w:p>
      <w:r>
        <w:br w:type="page"/>
      </w:r>
    </w:p>
    <w:p>
      <w:r>
        <w:rPr>
          <w:b/>
          <w:sz w:val="30"/>
        </w:rPr>
        <w:t>Persona 8: Hank Thompson — VP Operations → AI Transformation Leader (Operations)</w:t>
      </w:r>
    </w:p>
    <w:p>
      <w:r>
        <w:rPr>
          <w:i/>
        </w:rPr>
        <w:t>Industry: Manufacturing / Supply Chain | Location: U.S.</w:t>
      </w:r>
    </w:p>
    <w:p>
      <w:pPr>
        <w:pStyle w:val="Heading3"/>
      </w:pPr>
      <w:r>
        <w:t>Point A (Current Profile)</w:t>
      </w:r>
    </w:p>
    <w:p>
      <w:r>
        <w:t>VP of Operations with industrial engineering background. Leads lean/Six Sigma programs, ERP rollouts, and process improvements. Familiar with IoT/automation concepts but limited ML knowledge.</w:t>
      </w:r>
    </w:p>
    <w:p>
      <w:pPr>
        <w:pStyle w:val="Heading3"/>
      </w:pPr>
      <w:r>
        <w:t>Learning Intent &amp; Motivation</w:t>
      </w:r>
    </w:p>
    <w:p>
      <w:r>
        <w:t>Wants to lead AI transformation (predictive maintenance, demand forecasting, quality inspection). Goal: become AI-literate enough to scope projects, partner with technical teams, and drive change management.</w:t>
      </w:r>
    </w:p>
    <w:p>
      <w:pPr>
        <w:pStyle w:val="Heading3"/>
      </w:pPr>
      <w:r>
        <w:t>Point B (Target Role)</w:t>
      </w:r>
    </w:p>
    <w:p>
      <w:r>
        <w:t>Target Title: AI Strategy Leader (Operations / Smart Factory)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Identify high-ROI AI use cases in operations; prioritize roadmap and pilots.</w:t>
      </w:r>
    </w:p>
    <w:p>
      <w:pPr>
        <w:pStyle w:val="ListBullet"/>
      </w:pPr>
      <w:r>
        <w:t>Ensure data readiness and integration across OT/IT systems.</w:t>
      </w:r>
    </w:p>
    <w:p>
      <w:pPr>
        <w:pStyle w:val="ListBullet"/>
      </w:pPr>
      <w:r>
        <w:t>Define KPIs and governance for AI deployments; scale successful pilots.</w:t>
      </w:r>
    </w:p>
    <w:p>
      <w:pPr>
        <w:pStyle w:val="ListBullet"/>
      </w:pPr>
      <w:r>
        <w:t>Communicate benefits and manage workforce impacts of AI adoption.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D.FND – AI Literacy &amp; Foundations</w:t>
      </w:r>
    </w:p>
    <w:p>
      <w:pPr>
        <w:pStyle w:val="ListBullet2"/>
      </w:pPr>
      <w:r>
        <w:t>Understand ML concepts, model limitations, and how AI differs from deterministic automation.</w:t>
      </w:r>
    </w:p>
    <w:p>
      <w:r>
        <w:rPr>
          <w:b/>
        </w:rPr>
        <w:t>D.PRQ – Technical Prerequisites</w:t>
      </w:r>
    </w:p>
    <w:p>
      <w:pPr>
        <w:pStyle w:val="ListBullet2"/>
      </w:pPr>
      <w:r>
        <w:t>High-level data pipeline and cloud primitives; basics of APIs and system integration.</w:t>
      </w:r>
    </w:p>
    <w:p>
      <w:r>
        <w:rPr>
          <w:b/>
        </w:rPr>
        <w:t>D.OPS – LLMOps &amp; Deployment (conceptual)</w:t>
      </w:r>
    </w:p>
    <w:p>
      <w:pPr>
        <w:pStyle w:val="ListBullet2"/>
      </w:pPr>
      <w:r>
        <w:t>Monitoring, incident response concepts, and deployment gates (at a leadership level).</w:t>
      </w:r>
    </w:p>
    <w:p>
      <w:r>
        <w:rPr>
          <w:b/>
        </w:rPr>
        <w:t>D.COM – Communication &amp; Collaboration</w:t>
      </w:r>
    </w:p>
    <w:p>
      <w:pPr>
        <w:pStyle w:val="ListBullet2"/>
      </w:pPr>
      <w:r>
        <w:t>Facilitate AI workshops and align cross-functional teams on AI roadmaps.</w:t>
      </w:r>
    </w:p>
    <w:p>
      <w:r>
        <w:br w:type="page"/>
      </w:r>
    </w:p>
    <w:p>
      <w:r>
        <w:rPr>
          <w:b/>
          <w:sz w:val="30"/>
        </w:rPr>
        <w:t>Persona 9: Irene Shah — CIO → AI-Fluent Executive Leader (Enterprise AI Governance)</w:t>
      </w:r>
    </w:p>
    <w:p>
      <w:r>
        <w:rPr>
          <w:i/>
        </w:rPr>
        <w:t>Industry: Insurance | Location: U.S.</w:t>
      </w:r>
    </w:p>
    <w:p>
      <w:pPr>
        <w:pStyle w:val="Heading3"/>
      </w:pPr>
      <w:r>
        <w:t>Point A (Current Profile)</w:t>
      </w:r>
    </w:p>
    <w:p>
      <w:r>
        <w:t>CIO at a mid-size insurance company. Extensive experience with cloud migration, cybersecurity, and IT governance. Has sponsored ML pilots but wants deeper AI literacy to guide enterprise strategy and governance.</w:t>
      </w:r>
    </w:p>
    <w:p>
      <w:pPr>
        <w:pStyle w:val="Heading3"/>
      </w:pPr>
      <w:r>
        <w:t>Learning Intent &amp; Motivation</w:t>
      </w:r>
    </w:p>
    <w:p>
      <w:r>
        <w:t>Wants to operate like a 'Chief AI Officer' in practice: set AI strategy, governance, and capability building across the enterprise.</w:t>
      </w:r>
    </w:p>
    <w:p>
      <w:pPr>
        <w:pStyle w:val="Heading3"/>
      </w:pPr>
      <w:r>
        <w:t>Point B (Target Role)</w:t>
      </w:r>
    </w:p>
    <w:p>
      <w:r>
        <w:t>Target Title: Enterprise AI Leader (Strategy + Governance)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Define and execute enterprise AI strategy aligned to business priorities.</w:t>
      </w:r>
    </w:p>
    <w:p>
      <w:pPr>
        <w:pStyle w:val="ListBullet"/>
      </w:pPr>
      <w:r>
        <w:t>Implement responsible AI governance, risk management, and compliance controls.</w:t>
      </w:r>
    </w:p>
    <w:p>
      <w:pPr>
        <w:pStyle w:val="ListBullet"/>
      </w:pPr>
      <w:r>
        <w:t>Stand up evaluation, monitoring, and model risk management practices.</w:t>
      </w:r>
    </w:p>
    <w:p>
      <w:pPr>
        <w:pStyle w:val="ListBullet"/>
      </w:pPr>
      <w:r>
        <w:t>Build AI talent strategy and operating model (CoE vs embedded).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D.GOV – Governance &amp; Compliance</w:t>
      </w:r>
    </w:p>
    <w:p>
      <w:pPr>
        <w:pStyle w:val="ListBullet2"/>
      </w:pPr>
      <w:r>
        <w:t>AI risk framing, policy-to-controls mapping, and retention/minimization practices.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Monitoring, drift, logging, evaluation strategies, and release gates for AI systems.</w:t>
      </w:r>
    </w:p>
    <w:p>
      <w:r>
        <w:rPr>
          <w:b/>
        </w:rPr>
        <w:t>D.SEC – Safety &amp; Security</w:t>
      </w:r>
    </w:p>
    <w:p>
      <w:pPr>
        <w:pStyle w:val="ListBullet2"/>
      </w:pPr>
      <w:r>
        <w:t>Threat landscape, injection/data leakage risks, and secure deployment practices (oversight level).</w:t>
      </w:r>
    </w:p>
    <w:p>
      <w:r>
        <w:rPr>
          <w:b/>
        </w:rPr>
        <w:t>D.LRN – Learning &amp; Adaptation</w:t>
      </w:r>
    </w:p>
    <w:p>
      <w:pPr>
        <w:pStyle w:val="ListBullet2"/>
      </w:pPr>
      <w:r>
        <w:t>Keeping up with AI developments and evaluating new tools/vendors.</w:t>
      </w:r>
    </w:p>
    <w:p>
      <w:r>
        <w:br w:type="page"/>
      </w:r>
    </w:p>
    <w:p>
      <w:r>
        <w:rPr>
          <w:b/>
          <w:sz w:val="30"/>
        </w:rPr>
        <w:t>Persona 10: John Miller — Software Developer → Machine Learning Engineer</w:t>
      </w:r>
    </w:p>
    <w:p>
      <w:r>
        <w:rPr>
          <w:i/>
        </w:rPr>
        <w:t>Industry: Technology / IT Services | Location: U.S.</w:t>
      </w:r>
    </w:p>
    <w:p>
      <w:pPr>
        <w:pStyle w:val="Heading3"/>
      </w:pPr>
      <w:r>
        <w:t>Point A (Current Profile)</w:t>
      </w:r>
    </w:p>
    <w:p>
      <w:r>
        <w:t>Junior backend developer (2 years) building enterprise services in Java. CS degree; comfortable with APIs, databases, and unit tests. Has done small ML side projects (Kaggle) and basic Python, but no production ML experience.</w:t>
      </w:r>
    </w:p>
    <w:p>
      <w:pPr>
        <w:pStyle w:val="Heading3"/>
      </w:pPr>
      <w:r>
        <w:t>Learning Intent &amp; Motivation</w:t>
      </w:r>
    </w:p>
    <w:p>
      <w:r>
        <w:t>Wants to specialize in ML engineering: build, deploy, and monitor models in production. Motivated by demand and interest in AI systems.</w:t>
      </w:r>
    </w:p>
    <w:p>
      <w:pPr>
        <w:pStyle w:val="Heading3"/>
      </w:pPr>
      <w:r>
        <w:t>Point B (Target Role)</w:t>
      </w:r>
    </w:p>
    <w:p>
      <w:r>
        <w:t>Target Title: Machine Learning Engineer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Develop ML models and integrate them into products and services.</w:t>
      </w:r>
    </w:p>
    <w:p>
      <w:pPr>
        <w:pStyle w:val="ListBullet"/>
      </w:pPr>
      <w:r>
        <w:t>Build data pipelines, training/inference workflows, and monitoring systems.</w:t>
      </w:r>
    </w:p>
    <w:p>
      <w:pPr>
        <w:pStyle w:val="ListBullet"/>
      </w:pPr>
      <w:r>
        <w:t>Perform model evaluation, experimentation, and iterative improvements.</w:t>
      </w:r>
    </w:p>
    <w:p>
      <w:pPr>
        <w:pStyle w:val="ListBullet"/>
      </w:pPr>
      <w:r>
        <w:t>Collaborate across engineering, product, and data science teams.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D.PRQ – Technical Prerequisites</w:t>
      </w:r>
    </w:p>
    <w:p>
      <w:pPr>
        <w:pStyle w:val="ListBullet2"/>
      </w:pPr>
      <w:r>
        <w:t>Strengthen Python, data handling, and cloud primitives; secrets management and CI/CD concepts.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Tracing/observability, unit tests for prompts/models, and quality dashboards.</w:t>
      </w:r>
    </w:p>
    <w:p>
      <w:r>
        <w:rPr>
          <w:b/>
        </w:rPr>
        <w:t>D.OPS – LLMOps &amp; Deployment</w:t>
      </w:r>
    </w:p>
    <w:p>
      <w:pPr>
        <w:pStyle w:val="ListBullet2"/>
      </w:pPr>
      <w:r>
        <w:t>Latency/cost drivers, caching/streaming concepts, versioning prompts/models.</w:t>
      </w:r>
    </w:p>
    <w:p>
      <w:r>
        <w:rPr>
          <w:b/>
        </w:rPr>
        <w:t>D.RAG / D.AGT (if GenAI product)</w:t>
      </w:r>
    </w:p>
    <w:p>
      <w:pPr>
        <w:pStyle w:val="ListBullet2"/>
      </w:pPr>
      <w:r>
        <w:t>RAG basics, tool calling, and orchestration patterns.</w:t>
      </w:r>
    </w:p>
    <w:p>
      <w:r>
        <w:br w:type="page"/>
      </w:r>
    </w:p>
    <w:p>
      <w:r>
        <w:rPr>
          <w:b/>
          <w:sz w:val="30"/>
        </w:rPr>
        <w:t>Persona 11: Kelly Johnson — Content Specialist → Prompt Engineer / AI Content Strategist</w:t>
      </w:r>
    </w:p>
    <w:p>
      <w:r>
        <w:rPr>
          <w:i/>
        </w:rPr>
        <w:t>Industry: Marketing / Media | Location: U.S.</w:t>
      </w:r>
    </w:p>
    <w:p>
      <w:pPr>
        <w:pStyle w:val="Heading3"/>
      </w:pPr>
      <w:r>
        <w:t>Point A (Current Profile)</w:t>
      </w:r>
    </w:p>
    <w:p>
      <w:r>
        <w:t>Content writer at a marketing agency (3 years). Strong writing/editing; uses GenAI tools for brainstorming and drafts. No coding; prompt work is intuitive and ad hoc.</w:t>
      </w:r>
    </w:p>
    <w:p>
      <w:pPr>
        <w:pStyle w:val="Heading3"/>
      </w:pPr>
      <w:r>
        <w:t>Learning Intent &amp; Motivation</w:t>
      </w:r>
    </w:p>
    <w:p>
      <w:r>
        <w:t>Wants to future-proof by becoming a prompt/AI workflow specialist who designs repeatable, high-quality content pipelines with GenAI.</w:t>
      </w:r>
    </w:p>
    <w:p>
      <w:pPr>
        <w:pStyle w:val="Heading3"/>
      </w:pPr>
      <w:r>
        <w:t>Point B (Target Role)</w:t>
      </w:r>
    </w:p>
    <w:p>
      <w:r>
        <w:t>Target Title: Prompt Engineer / AI Content Strategist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Design prompt templates and workflows for consistent, high-quality AI-generated content.</w:t>
      </w:r>
    </w:p>
    <w:p>
      <w:pPr>
        <w:pStyle w:val="ListBullet"/>
      </w:pPr>
      <w:r>
        <w:t>Iterate prompts using feedback and evaluation criteria; maintain prompt libraries.</w:t>
      </w:r>
    </w:p>
    <w:p>
      <w:pPr>
        <w:pStyle w:val="ListBullet"/>
      </w:pPr>
      <w:r>
        <w:t>Collaborate with product/engineering to integrate prompts into tools.</w:t>
      </w:r>
    </w:p>
    <w:p>
      <w:pPr>
        <w:pStyle w:val="ListBullet"/>
      </w:pPr>
      <w:r>
        <w:t>Ensure ethical and brand-safe content generation; manage hallucination risks.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D.FND – AI Literacy &amp; Foundations</w:t>
      </w:r>
    </w:p>
    <w:p>
      <w:pPr>
        <w:pStyle w:val="ListBullet2"/>
      </w:pPr>
      <w:r>
        <w:t>Understand model limitations (hallucinations), knowledge cutoffs, and IP/copyright basics.</w:t>
      </w:r>
    </w:p>
    <w:p>
      <w:r>
        <w:rPr>
          <w:b/>
        </w:rPr>
        <w:t>D.PRM – Prompting &amp; HITL Workflows</w:t>
      </w:r>
    </w:p>
    <w:p>
      <w:pPr>
        <w:pStyle w:val="ListBullet2"/>
      </w:pPr>
      <w:r>
        <w:t>Few-shot prompting, constraints/format control, prompt debugging, structured outputs.</w:t>
      </w:r>
    </w:p>
    <w:p>
      <w:r>
        <w:rPr>
          <w:b/>
        </w:rPr>
        <w:t>D.EVL – Evaluation &amp; Observability</w:t>
      </w:r>
    </w:p>
    <w:p>
      <w:pPr>
        <w:pStyle w:val="ListBullet2"/>
      </w:pPr>
      <w:r>
        <w:t>Rubric-based evaluation and simple A/B tests for prompt variants.</w:t>
      </w:r>
    </w:p>
    <w:p>
      <w:r>
        <w:rPr>
          <w:b/>
        </w:rPr>
        <w:t>D.SEC / D.GOV (light)</w:t>
      </w:r>
    </w:p>
    <w:p>
      <w:pPr>
        <w:pStyle w:val="ListBullet2"/>
      </w:pPr>
      <w:r>
        <w:t>Safety basics, privacy considerations, and brand-risk guardrails.</w:t>
      </w:r>
    </w:p>
    <w:p>
      <w:r>
        <w:br w:type="page"/>
      </w:r>
    </w:p>
    <w:p>
      <w:r>
        <w:rPr>
          <w:b/>
          <w:sz w:val="30"/>
        </w:rPr>
        <w:t>Persona 12: Kevin Park — Automation Engineer → AI Automation / Robotics AI Engineer</w:t>
      </w:r>
    </w:p>
    <w:p>
      <w:r>
        <w:rPr>
          <w:i/>
        </w:rPr>
        <w:t>Industry: Manufacturing / Robotics | Location: U.S.</w:t>
      </w:r>
    </w:p>
    <w:p>
      <w:pPr>
        <w:pStyle w:val="Heading3"/>
      </w:pPr>
      <w:r>
        <w:t>Point A (Current Profile)</w:t>
      </w:r>
    </w:p>
    <w:p>
      <w:r>
        <w:t>Mechanical/automation engineer (4 years) working with PLCs, robotics, sensors, and control systems. Some C/C++ for embedded work; new to Python. Has participated in a predictive maintenance pilot and is curious about ML.</w:t>
      </w:r>
    </w:p>
    <w:p>
      <w:pPr>
        <w:pStyle w:val="Heading3"/>
      </w:pPr>
      <w:r>
        <w:t>Learning Intent &amp; Motivation</w:t>
      </w:r>
    </w:p>
    <w:p>
      <w:r>
        <w:t>Wants to build intelligent automation systems (predictive maintenance, computer vision inspection, adaptive robotics). Goal: merge domain expertise with ML skills and safe deployment practices in industrial environments.</w:t>
      </w:r>
    </w:p>
    <w:p>
      <w:pPr>
        <w:pStyle w:val="Heading3"/>
      </w:pPr>
      <w:r>
        <w:t>Point B (Target Role)</w:t>
      </w:r>
    </w:p>
    <w:p>
      <w:r>
        <w:t>Target Title: AI Automation Engineer / Robotics AI Specialist</w:t>
      </w:r>
    </w:p>
    <w:p>
      <w:pPr>
        <w:pStyle w:val="Heading3"/>
      </w:pPr>
      <w:r>
        <w:t>Sample Job Description Excerpt (representative)</w:t>
      </w:r>
    </w:p>
    <w:p>
      <w:pPr>
        <w:pStyle w:val="ListBullet"/>
      </w:pPr>
      <w:r>
        <w:t>Develop ML solutions for industrial systems (predictive maintenance, vision-based QC).</w:t>
      </w:r>
    </w:p>
    <w:p>
      <w:pPr>
        <w:pStyle w:val="ListBullet"/>
      </w:pPr>
      <w:r>
        <w:t>Integrate models into real-time/edge environments; ensure reliability and safety.</w:t>
      </w:r>
    </w:p>
    <w:p>
      <w:pPr>
        <w:pStyle w:val="ListBullet"/>
      </w:pPr>
      <w:r>
        <w:t>Work with data pipelines from sensors and OT systems to training/inference workloads.</w:t>
      </w:r>
    </w:p>
    <w:p>
      <w:pPr>
        <w:pStyle w:val="ListBullet"/>
      </w:pPr>
      <w:r>
        <w:t>Monitor performance, handle failures, and iterate models over time.</w:t>
      </w:r>
    </w:p>
    <w:p>
      <w:pPr>
        <w:pStyle w:val="Heading3"/>
      </w:pPr>
      <w:r>
        <w:t>Initial Skill Gaps (Ontology-aligned)</w:t>
      </w:r>
    </w:p>
    <w:p>
      <w:r>
        <w:rPr>
          <w:b/>
        </w:rPr>
        <w:t>D.PRQ – Technical Prerequisites</w:t>
      </w:r>
    </w:p>
    <w:p>
      <w:pPr>
        <w:pStyle w:val="ListBullet2"/>
      </w:pPr>
      <w:r>
        <w:t>Python basics and data handling; backend service fundamentals for integrations.</w:t>
      </w:r>
    </w:p>
    <w:p>
      <w:r>
        <w:rPr>
          <w:b/>
        </w:rPr>
        <w:t>D.FND – AI Literacy &amp; Foundations</w:t>
      </w:r>
    </w:p>
    <w:p>
      <w:pPr>
        <w:pStyle w:val="ListBullet2"/>
      </w:pPr>
      <w:r>
        <w:t>Embeddings and multimodal basics; model limitations and reliability tradeoffs.</w:t>
      </w:r>
    </w:p>
    <w:p>
      <w:r>
        <w:rPr>
          <w:b/>
        </w:rPr>
        <w:t>D.OPS – LLMOps &amp; Deployment</w:t>
      </w:r>
    </w:p>
    <w:p>
      <w:pPr>
        <w:pStyle w:val="ListBullet2"/>
      </w:pPr>
      <w:r>
        <w:t>Latency optimization, deployment gates, versioning, and incident response concepts.</w:t>
      </w:r>
    </w:p>
    <w:p>
      <w:r>
        <w:rPr>
          <w:b/>
        </w:rPr>
        <w:t>D.SEC – Safety &amp; Security</w:t>
      </w:r>
    </w:p>
    <w:p>
      <w:pPr>
        <w:pStyle w:val="ListBullet2"/>
      </w:pPr>
      <w:r>
        <w:t>Secure tool integration and safe handling of outputs in systems that affect physical processes.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